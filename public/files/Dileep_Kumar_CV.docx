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Dileep Kumar</w:t>
      </w:r>
    </w:p>
    <w:p>
      <w:pPr>
        <w:jc w:val="center"/>
      </w:pPr>
      <w:r>
        <w:rPr>
          <w:b/>
        </w:rPr>
        <w:t>Cybersecurity Enthusiast | Web Developer | AI Designer</w:t>
        <w:br/>
      </w:r>
    </w:p>
    <w:p>
      <w:r>
        <w:drawing>
          <wp:inline xmlns:a="http://schemas.openxmlformats.org/drawingml/2006/main" xmlns:pic="http://schemas.openxmlformats.org/drawingml/2006/picture">
            <wp:extent cx="1645920" cy="205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Jul 13, 2026, 07_51_42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05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Professional Summary</w:t>
      </w:r>
    </w:p>
    <w:p>
      <w:r>
        <w:t>Passionate technology student with interests in Cybersecurity, Web Development, AI tools, Video Editing, and Prompt Engineering.</w:t>
      </w:r>
    </w:p>
    <w:p>
      <w:pPr>
        <w:pStyle w:val="Heading1"/>
      </w:pPr>
      <w:r>
        <w:t>Skills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HTML/CSS/JavaScript</w:t>
      </w:r>
    </w:p>
    <w:p>
      <w:pPr>
        <w:pStyle w:val="ListBullet"/>
      </w:pPr>
      <w:r>
        <w:t>React</w:t>
      </w:r>
    </w:p>
    <w:p>
      <w:pPr>
        <w:pStyle w:val="ListBullet"/>
      </w:pPr>
      <w:r>
        <w:t>Python</w:t>
      </w:r>
    </w:p>
    <w:p>
      <w:pPr>
        <w:pStyle w:val="ListBullet"/>
      </w:pPr>
      <w:r>
        <w:t>AI Prompting</w:t>
      </w:r>
    </w:p>
    <w:p>
      <w:pPr>
        <w:pStyle w:val="ListBullet"/>
      </w:pPr>
      <w:r>
        <w:t>Video Editing</w:t>
      </w:r>
    </w:p>
    <w:p>
      <w:pPr>
        <w:pStyle w:val="ListBullet"/>
      </w:pPr>
      <w:r>
        <w:t>Trading Basics</w:t>
      </w:r>
    </w:p>
    <w:p>
      <w:pPr>
        <w:pStyle w:val="ListBullet"/>
      </w:pPr>
      <w:r>
        <w:t>YouTube Content Creation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Portfolio: dileepkumar75.netlify.app</w:t>
      </w:r>
    </w:p>
    <w:p>
      <w:pPr>
        <w:pStyle w:val="ListBullet"/>
      </w:pPr>
      <w:r>
        <w:t>Add your projects here</w:t>
      </w:r>
    </w:p>
    <w:p>
      <w:pPr>
        <w:pStyle w:val="Heading1"/>
      </w:pPr>
      <w:r>
        <w:t>Education</w:t>
      </w:r>
    </w:p>
    <w:p>
      <w:pPr>
        <w:pStyle w:val="ListBullet"/>
      </w:pPr>
      <w:r>
        <w:t>Intermediate (CS) - Add institute/year</w:t>
      </w:r>
    </w:p>
    <w:p>
      <w:pPr>
        <w:pStyle w:val="Heading1"/>
      </w:pPr>
      <w:r>
        <w:t>Contact</w:t>
      </w:r>
    </w:p>
    <w:p>
      <w:pPr>
        <w:pStyle w:val="ListBullet"/>
      </w:pPr>
      <w:r>
        <w:t>Email: __________</w:t>
      </w:r>
    </w:p>
    <w:p>
      <w:pPr>
        <w:pStyle w:val="ListBullet"/>
      </w:pPr>
      <w:r>
        <w:t>Phone: __________</w:t>
      </w:r>
    </w:p>
    <w:p>
      <w:pPr>
        <w:pStyle w:val="ListBullet"/>
      </w:pPr>
      <w:r>
        <w:t>Location: __________</w:t>
      </w:r>
    </w:p>
    <w:p>
      <w:pPr>
        <w:pStyle w:val="ListBullet"/>
      </w:pPr>
      <w:r>
        <w:t>LinkedIn/GitHub: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